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TECHNOULTRA</w:t>
      </w:r>
    </w:p>
    <w:p>
      <w:pPr>
        <w:jc w:val="center"/>
      </w:pPr>
      <w:r>
        <w:rPr>
          <w:b/>
          <w:sz w:val="34"/>
        </w:rPr>
        <w:t>TÉRMINOS Y CONDICIONES DE USO Y CONTRATACIÓN</w:t>
      </w:r>
    </w:p>
    <w:p>
      <w:pPr>
        <w:jc w:val="center"/>
      </w:pPr>
      <w:r>
        <w:rPr>
          <w:i/>
        </w:rPr>
        <w:t>Versión 1.0 — [FECHA DE PUBLICACIÓN]</w:t>
      </w:r>
    </w:p>
    <w:p>
      <w:pPr>
        <w:jc w:val="center"/>
      </w:pPr>
      <w:r>
        <w:rPr>
          <w:b/>
        </w:rP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pPr>
        <w:pStyle w:val="ListBullet"/>
      </w:pPr>
      <w:r>
        <w:t>RESPONSABLE: [NOMBRE LEGAL COMPLETO DEL RESPONSABLE / TITULAR DE TECHN0ULTRA]</w:t>
      </w:r>
    </w:p>
    <w:p>
      <w:pPr>
        <w:pStyle w:val="ListBullet"/>
      </w:pPr>
      <w:r>
        <w:t>IDENTIFICACION: [CC/NIT]</w:t>
      </w:r>
    </w:p>
    <w:p>
      <w:pPr>
        <w:pStyle w:val="ListBullet"/>
      </w:pPr>
      <w:r>
        <w:t>DOMICILIO: [DIRECCIÓN FÍSICA DE NOTIFICACIONES]</w:t>
      </w:r>
    </w:p>
    <w:p>
      <w:pPr>
        <w:pStyle w:val="ListBullet"/>
      </w:pPr>
      <w:r>
        <w:t>CIUDAD: [CIUDAD, COLOMBIA]</w:t>
      </w:r>
    </w:p>
    <w:p>
      <w:pPr>
        <w:pStyle w:val="ListBullet"/>
      </w:pPr>
      <w:r>
        <w:t>EMAIL: [CORREO JURÍDICO/DE PRIVACIDAD]</w:t>
      </w:r>
    </w:p>
    <w:p>
      <w:pPr>
        <w:pStyle w:val="ListBullet"/>
      </w:pPr>
      <w:r>
        <w:t>TELEFONO: [TELÉFONO DE CONTACTO]</w:t>
      </w:r>
    </w:p>
    <w:p>
      <w:pPr>
        <w:pStyle w:val="Heading1"/>
      </w:pPr>
      <w:r>
        <w:t>1. Identificación del proveedor</w:t>
      </w:r>
    </w:p>
    <w:p>
      <w:r>
        <w:t>El servicio es operado por [NOMBRE LEGAL COMPLETO DEL RESPONSABLE / TITULAR DE TECHN0ULTRA], identificado como [CC/NIT], con domicilio en [DIRECCIÓN FÍSICA DE NOTIFICACIONES], [CIUDAD, COLOMBIA]. Contacto: [CORREO JURÍDICO/DE PRIVACIDAD] / [TELÉFONO DE CONTACTO]. TechnoUltra es la marca comercial utilizada para la prestación y comercialización de servicios tecnológicos y, cuando aplique, productos.</w:t>
      </w:r>
    </w:p>
    <w:p>
      <w:pPr>
        <w:pStyle w:val="Heading1"/>
      </w:pPr>
      <w:r>
        <w:t>2. Aceptación</w:t>
      </w:r>
    </w:p>
    <w:p>
      <w:r>
        <w:t>El acceso, registro, solicitud de un servicio, aprobación de una cotización, realización de un pedido o aceptación electrónica de un documento implica que el usuario tuvo acceso previo a las condiciones aplicables y manifiesta su aceptación cuando la plataforma solicite una acción expresa. Las condiciones aplicables a cada operación quedarán conservadas en la versión aceptada.</w:t>
      </w:r>
    </w:p>
    <w:p>
      <w:pPr>
        <w:pStyle w:val="Heading1"/>
      </w:pPr>
      <w:r>
        <w:t>3. Servicios</w:t>
      </w:r>
    </w:p>
    <w:p>
      <w:r>
        <w:t>TechnoUltra puede prestar diagnóstico, mantenimiento preventivo y correctivo de computadores y equipos tecnológicos, instalación de componentes, soporte técnico presencial o remoto, servicios de software, desarrollo web, aplicaciones, comercio electrónico, mantenimiento informático y otros servicios publicados en el catálogo. El alcance concreto es el descrito en la solicitud, diagnóstico, cotización y/o orden de servicio.</w:t>
      </w:r>
    </w:p>
    <w:p>
      <w:pPr>
        <w:pStyle w:val="Heading1"/>
      </w:pPr>
      <w:r>
        <w:t>4. Diagnóstico</w:t>
      </w:r>
    </w:p>
    <w:p>
      <w:r>
        <w:t>El diagnóstico preliminar asistido por IA no constituye por sí mismo un diagnóstico técnico definitivo. La plataforma mostrará el aviso: “Diagnóstico preliminar generado con asistencia de IA. La recomendación está sujeta a verificación técnica presencial.” La ejecución de reparaciones requiere validación técnica y, cuando corresponda, aprobación del cliente.</w:t>
      </w:r>
    </w:p>
    <w:p>
      <w:pPr>
        <w:pStyle w:val="Heading1"/>
      </w:pPr>
      <w:r>
        <w:t>5. Cotizaciones y aprobación</w:t>
      </w:r>
    </w:p>
    <w:p>
      <w:r>
        <w:t>La cotización debe identificar servicios, cantidades, valores, recargos aplicables, domicilio, impuestos cuando correspondan y total. Una cotización con precio “Desde” constituye un mínimo comercial cuando así se indique; el valor final debe quedar definido y congelado antes de su aprobación. Una modificación posterior requerirá nueva aprobación cuando afecte precio, alcance o condiciones materiales.</w:t>
      </w:r>
    </w:p>
    <w:p>
      <w:pPr>
        <w:pStyle w:val="Heading1"/>
      </w:pPr>
      <w:r>
        <w:t>6. Diagnóstico abonable</w:t>
      </w:r>
    </w:p>
    <w:p>
      <w:r>
        <w:t>Cuando un servicio de diagnóstico esté marcado como abonable, el pago del diagnóstico podrá acreditarse una sola vez al valor de la reparación aprobada, conforme a las condiciones mostradas antes del pago. Si el cliente decide no continuar con la reparación, el diagnóstico se cobra como servicio independiente y no genera crédito.</w:t>
      </w:r>
    </w:p>
    <w:p>
      <w:pPr>
        <w:pStyle w:val="Heading1"/>
      </w:pPr>
      <w:r>
        <w:t>7. Domicilios y cobertura</w:t>
      </w:r>
    </w:p>
    <w:p>
      <w:r>
        <w:t>Los servicios presenciales se prestan en las zonas de cobertura configuradas. Las tarifas de domicilio son independientes del precio del servicio. La cobertura, tarifas, horarios y modalidades vigentes serán las que consten en la plataforma al momento de la contratación.</w:t>
      </w:r>
    </w:p>
    <w:p>
      <w:pPr>
        <w:pStyle w:val="Heading1"/>
      </w:pPr>
      <w:r>
        <w:t>8. Precios, impuestos y recargos</w:t>
      </w:r>
    </w:p>
    <w:p>
      <w:r>
        <w:t>Los precios publicados se expresan en pesos colombianos. Mientras TechnoUltra no sea responsable del IVA, no se adicionará IVA a los precios por ese concepto. Si cambia el régimen tributario, la plataforma podrá desglosar el impuesto conforme a la configuración legal vigente. Los recargos por prioridad o emergencia solo aplicarán cuando estén activos, hayan sido informados y sean aceptados.</w:t>
      </w:r>
    </w:p>
    <w:p>
      <w:pPr>
        <w:pStyle w:val="Heading1"/>
      </w:pPr>
      <w:r>
        <w:t>9. Pagos</w:t>
      </w:r>
    </w:p>
    <w:p>
      <w:r>
        <w:t>Los pagos electrónicos podrán gestionarse mediante los proveedores de pago habilitados. TechnoUltra no almacena números completos de tarjeta cuando el pago sea procesado por un tercero especializado. El estado final del pago será determinado mediante la confirmación del proveedor y los mecanismos de verificación configurados.</w:t>
      </w:r>
    </w:p>
    <w:p>
      <w:pPr>
        <w:pStyle w:val="Heading1"/>
      </w:pPr>
      <w:r>
        <w:t>10. Equipos y custodia</w:t>
      </w:r>
    </w:p>
    <w:p>
      <w:r>
        <w:t>El cliente declara que tiene legitimidad para entregar el equipo. En la recepción se registrará, cuando corresponda, estado físico, accesorios, serial, fotografías, daños preexistentes y observaciones. El cliente debe retirar el equipo dentro de los plazos comunicados. Cualquier abandono, almacenamiento prolongado o disposición del equipo deberá tratarse conforme a la ley y no se presume automáticamente.</w:t>
      </w:r>
    </w:p>
    <w:p>
      <w:pPr>
        <w:pStyle w:val="Heading1"/>
      </w:pPr>
      <w:r>
        <w:t>11. Datos personales</w:t>
      </w:r>
    </w:p>
    <w:p>
      <w:r>
        <w:t>El tratamiento de datos se rige por la Política de Tratamiento de Datos Personales y las autorizaciones correspondientes. La información técnica y personal se utiliza únicamente para finalidades legítimas relacionadas con la relación comercial, seguridad, soporte, cumplimiento legal y las demás finalidades autorizadas.</w:t>
      </w:r>
    </w:p>
    <w:p>
      <w:pPr>
        <w:pStyle w:val="Heading1"/>
      </w:pPr>
      <w:r>
        <w:t>12. Propiedad intelectual</w:t>
      </w:r>
    </w:p>
    <w:p>
      <w:r>
        <w:t>Las marcas, software, interfaz, textos, diseños y demás contenidos de TechnoUltra están protegidos por las normas aplicables. El cliente recibe únicamente los derechos de uso que se pacten para cada servicio o entregable. La titularidad de desarrollos personalizados deberá definirse en la cotización o contrato específico.</w:t>
      </w:r>
    </w:p>
    <w:p>
      <w:pPr>
        <w:pStyle w:val="Heading1"/>
      </w:pPr>
      <w:r>
        <w:t>13. Disponibilidad</w:t>
      </w:r>
    </w:p>
    <w:p>
      <w:r>
        <w:t>TechnoUltra procurará mantener disponible la plataforma, pero no garantiza disponibilidad ininterrumpida por mantenimiento, fallas de terceros, fuerza mayor, ataques, fallas de conectividad u otros eventos razonablemente fuera de su control.</w:t>
      </w:r>
    </w:p>
    <w:p>
      <w:pPr>
        <w:pStyle w:val="Heading1"/>
      </w:pPr>
      <w:r>
        <w:t>14. PQR y contacto</w:t>
      </w:r>
    </w:p>
    <w:p>
      <w:r>
        <w:t>El cliente podrá presentar peticiones, quejas, reclamos y solicitudes mediante los canales publicados en la plataforma. TechnoUltra conservará los soportes necesarios de la relación comercial conforme a la ley.</w:t>
      </w:r>
    </w:p>
    <w:p>
      <w:pPr>
        <w:pStyle w:val="Heading1"/>
      </w:pPr>
      <w:r>
        <w:t>15. Ley aplicable</w:t>
      </w:r>
    </w:p>
    <w:p>
      <w:r>
        <w:t>Estas condiciones se rigen por las leyes de la República de Colombia. Nada de lo aquí previsto limita derechos irrenunciables del consumidor.</w:t>
      </w:r>
    </w:p>
    <w:p>
      <w:pPr>
        <w:pStyle w:val="Heading1"/>
      </w:pPr>
      <w:r>
        <w:t>Base normativa y referencias para revisión</w:t>
      </w:r>
    </w:p>
    <w:p>
      <w:pPr>
        <w:pStyle w:val="ListBullet"/>
      </w:pPr>
      <w:r>
        <w:t>Constitución Política de Colombia, artículo 15 (intimidad, buen nombre y hábeas data) y artículo 20 (información).</w:t>
      </w:r>
    </w:p>
    <w:p>
      <w:pPr>
        <w:pStyle w:val="ListBullet"/>
      </w:pPr>
      <w:r>
        <w:t>Ley 1581 de 2012, régimen general de protección de datos personales.</w:t>
      </w:r>
    </w:p>
    <w:p>
      <w:pPr>
        <w:pStyle w:val="ListBullet"/>
      </w:pPr>
      <w:r>
        <w:t>Decreto 1074 de 2015, reglamentación compilada del sector Comercio, Industria y Turismo en materia de protección de datos y consumidor.</w:t>
      </w:r>
    </w:p>
    <w:p>
      <w:pPr>
        <w:pStyle w:val="ListBullet"/>
      </w:pPr>
      <w:r>
        <w:t>Ley 527 de 1999, mensajes de datos, comercio electrónico y firma electrónica/digital.</w:t>
      </w:r>
    </w:p>
    <w:p>
      <w:pPr>
        <w:pStyle w:val="ListBullet"/>
      </w:pPr>
      <w:r>
        <w:t>Decreto 2364 de 2012, reglamentación de la firma electrónica.</w:t>
      </w:r>
    </w:p>
    <w:p>
      <w:pPr>
        <w:pStyle w:val="ListBullet"/>
      </w:pPr>
      <w:r>
        <w:t>Ley 1480 de 2011, Estatuto del Consumidor, incluyendo comercio electrónico, garantías, retracto y deberes de información.</w:t>
      </w:r>
    </w:p>
    <w:p>
      <w:pPr>
        <w:pStyle w:val="ListBullet"/>
      </w:pPr>
      <w:r>
        <w:t>Ley 2439 de 2024 y criterios posteriores de la SIC aplicables al comercio electrónico.</w:t>
      </w:r>
    </w:p>
    <w:p>
      <w:pPr>
        <w:pStyle w:val="ListBullet"/>
      </w:pPr>
      <w:r>
        <w:t>Ley 2300 de 2023, cuando resulte aplicable a comunicaciones comerciales y canales de contacto.</w:t>
      </w:r>
    </w:p>
    <w:p>
      <w:pPr>
        <w:pStyle w:val="ListBullet"/>
      </w:pPr>
      <w:r>
        <w:t>Cualquier regulación posterior vigente al momento de publicación deberá ser verificada por el abogado revisor.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